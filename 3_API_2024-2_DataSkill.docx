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89B3" w14:textId="77777777" w:rsidR="005B4E68" w:rsidRDefault="00000000">
      <w:pPr>
        <w:pStyle w:val="Ttulo"/>
      </w:pPr>
      <w:r>
        <w:t>API 2024-2</w:t>
      </w:r>
    </w:p>
    <w:p w14:paraId="57714EB9" w14:textId="77777777" w:rsidR="005B4E68" w:rsidRDefault="00000000">
      <w:r>
        <w:t>Empresa Parceira: Altave (https://altave.com.br/)</w:t>
      </w:r>
    </w:p>
    <w:p w14:paraId="30E5FFFA" w14:textId="77777777" w:rsidR="005B4E68" w:rsidRDefault="00000000">
      <w:pPr>
        <w:pStyle w:val="Ttulo1"/>
      </w:pPr>
      <w:r>
        <w:t>Problema</w:t>
      </w:r>
    </w:p>
    <w:p w14:paraId="0299DB76" w14:textId="77777777" w:rsidR="005B4E68" w:rsidRDefault="00000000">
      <w:r>
        <w:t>A Altave enfrentava dificuldade em identificar, organizar e utilizar as competências internas de seus colaboradores de forma eficiente. As informações sobre habilidades, experiências e potencial dos profissionais estavam dispersas ou não estruturadas, o que dificultava a tomada de decisão em processos de alocação e abertura de novas vagas.</w:t>
      </w:r>
    </w:p>
    <w:p w14:paraId="6384F5D6" w14:textId="77777777" w:rsidR="005B4E68" w:rsidRDefault="00000000">
      <w:pPr>
        <w:pStyle w:val="Ttulo1"/>
      </w:pPr>
      <w:r>
        <w:t>Solução</w:t>
      </w:r>
    </w:p>
    <w:p w14:paraId="7ED806E1" w14:textId="77777777" w:rsidR="005B4E68" w:rsidRDefault="00000000">
      <w:r>
        <w:t>Para resolver esse problema, foi desenvolvido o DataSkill, uma plataforma interna inspirada em um modelo de LinkedIn corporativo, com foco no mapeamento estruturado de competências e avaliação de colaboradores. A solução permite o cadastro de perfis profissionais, incluindo hard skills e soft skills, além da realização de avaliações internas.</w:t>
      </w:r>
    </w:p>
    <w:p w14:paraId="408CEB69" w14:textId="77777777" w:rsidR="005B4E68" w:rsidRDefault="00000000">
      <w:pPr>
        <w:pStyle w:val="Ttulo1"/>
      </w:pPr>
      <w:r>
        <w:t>Repositório do Projeto</w:t>
      </w:r>
    </w:p>
    <w:p w14:paraId="792FF6C7" w14:textId="77777777" w:rsidR="005B4E68" w:rsidRDefault="00000000">
      <w:r>
        <w:t>https://github.com/Bima0195/DataSkill</w:t>
      </w:r>
    </w:p>
    <w:p w14:paraId="401B361D" w14:textId="77777777" w:rsidR="005B4E68" w:rsidRDefault="00000000">
      <w:pPr>
        <w:pStyle w:val="Ttulo1"/>
      </w:pPr>
      <w:r>
        <w:t>Tecnologias Utilizadas</w:t>
      </w:r>
    </w:p>
    <w:p w14:paraId="6EF7E042" w14:textId="77777777" w:rsidR="005B4E68" w:rsidRDefault="00000000">
      <w:r>
        <w:t>Java, Angular, Figma, MySQL, Git/GitHub, Swagger e Postman.</w:t>
      </w:r>
    </w:p>
    <w:p w14:paraId="222485F5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7"/>
          <w:szCs w:val="27"/>
          <w:lang w:val="pt-BR" w:eastAsia="pt-BR"/>
        </w:rPr>
      </w:pPr>
      <w:r w:rsidRPr="006E2805">
        <w:t>Contribuições</w:t>
      </w:r>
      <w:r w:rsidRPr="006E2805">
        <w:rPr>
          <w:rFonts w:ascii="Segoe UI" w:eastAsia="Times New Roman" w:hAnsi="Segoe UI" w:cs="Segoe UI"/>
          <w:sz w:val="27"/>
          <w:szCs w:val="27"/>
          <w:lang w:val="pt-BR" w:eastAsia="pt-BR"/>
        </w:rPr>
        <w:t xml:space="preserve"> Pessoais</w:t>
      </w:r>
    </w:p>
    <w:p w14:paraId="6E33C405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t>Desenvolvimento</w:t>
      </w: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 xml:space="preserve"> </w:t>
      </w:r>
      <w:proofErr w:type="spellStart"/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>Backend</w:t>
      </w:r>
      <w:proofErr w:type="spellEnd"/>
    </w:p>
    <w:p w14:paraId="52F3E09D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Atuei no desenvolvimento do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da aplicação utilizando Java, participando da implementação das regras de negócio responsáveis pelo gerenciamento de perfis profissionais, competências e avaliações dos colaboradores.</w:t>
      </w:r>
    </w:p>
    <w:p w14:paraId="70FCB6FB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Durante o projeto, contribuí com funcionalidades relacionadas ao cadastro, consulta e atualização das informações dos usuários, garantindo a consistência dos dados e o correto funcionamento da aplicação.</w:t>
      </w:r>
    </w:p>
    <w:p w14:paraId="2A04B41F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lastRenderedPageBreak/>
        <w:t>Desenvolvimento</w:t>
      </w: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 xml:space="preserve"> da API</w:t>
      </w:r>
    </w:p>
    <w:p w14:paraId="117EC356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Participei da criação e manutenção dos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endpoints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responsáveis pela comunicação entre 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frontend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e o banco de dados.</w:t>
      </w:r>
    </w:p>
    <w:p w14:paraId="471864F4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Essa atuação envolveu a implementação de operações CRUD, validação de dados recebidos pela aplicação e suporte às funcionalidades de gerenciamento de usuários, competências e avaliações.</w:t>
      </w:r>
    </w:p>
    <w:p w14:paraId="0DE5ACA6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t>Modelagem</w:t>
      </w: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 xml:space="preserve"> e Estruturação do Banco de Dados</w:t>
      </w:r>
    </w:p>
    <w:p w14:paraId="3F1D2523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Contribuí para a modelagem do banco de dados por meio da definição das entidades e relacionamentos necessários para representar corretamente os colaboradores, competências, avaliações e níveis hierárquicos da organização.</w:t>
      </w:r>
    </w:p>
    <w:p w14:paraId="5C267878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Também participei da criação da estrutura relacional necessária para garantir integridade e organização das informações persistidas.</w:t>
      </w:r>
    </w:p>
    <w:p w14:paraId="4AE87BBE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>Versionamento do Banco de Dados</w:t>
      </w:r>
    </w:p>
    <w:p w14:paraId="53E0144B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Utilizei 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Flyway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para controle das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migrations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do banco de dados, auxiliando na padronização das alterações e na evolução da estrutura da aplicação ao longo do desenvolvimento.</w:t>
      </w:r>
    </w:p>
    <w:p w14:paraId="56776D24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Essa prática permitiu maior controle sobre as versões do banco e facilitou o trabalho colaborativo da equipe.</w:t>
      </w:r>
    </w:p>
    <w:p w14:paraId="3EA2ED7F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>Documentação e Testes da API</w:t>
      </w:r>
    </w:p>
    <w:p w14:paraId="0B7DFECD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Participei da documentação dos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endpoints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utilizando Swagger, facilitando a visualização, entendimento e testes da API pelos membros da equipe.</w:t>
      </w:r>
    </w:p>
    <w:p w14:paraId="7BA4B3E5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Também utilizei ferramentas como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Postman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para validação dos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endpoints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implementados e verificação das regras de negócio da aplicação.</w:t>
      </w:r>
    </w:p>
    <w:p w14:paraId="78964595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sz w:val="24"/>
          <w:szCs w:val="24"/>
          <w:lang w:val="pt-BR" w:eastAsia="pt-BR"/>
        </w:rPr>
        <w:t>Trabalho Colaborativo</w:t>
      </w:r>
    </w:p>
    <w:p w14:paraId="37F86CD3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Atuei em conjunto com os demais integrantes da equipe no desenvolvimento das funcionalidades, discussão de soluções técnicas e validação dos requisitos do sistema.</w:t>
      </w:r>
    </w:p>
    <w:p w14:paraId="5073B2B1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lastRenderedPageBreak/>
        <w:t xml:space="preserve">Essa experiência contribuiu para ampliar meus conhecimentos sobre desenvolvimento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, integração entre sistemas e desenvolvimento de aplicações corporativas.</w:t>
      </w:r>
    </w:p>
    <w:p w14:paraId="019B1A8E" w14:textId="77777777" w:rsidR="006E2805" w:rsidRPr="006E2805" w:rsidRDefault="006E2805" w:rsidP="006E2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pict w14:anchorId="71B83D26">
          <v:rect id="_x0000_i1040" style="width:0;height:1.5pt" o:hralign="center" o:hrstd="t" o:hr="t" fillcolor="#a0a0a0" stroked="f"/>
        </w:pict>
      </w:r>
    </w:p>
    <w:p w14:paraId="36565C6E" w14:textId="77777777" w:rsidR="006E2805" w:rsidRPr="006E2805" w:rsidRDefault="006E2805" w:rsidP="006E2805">
      <w:pPr>
        <w:pStyle w:val="Ttulo1"/>
        <w:rPr>
          <w:rFonts w:eastAsia="Times New Roman" w:cstheme="majorHAnsi"/>
          <w:sz w:val="36"/>
          <w:szCs w:val="36"/>
          <w:lang w:val="pt-BR" w:eastAsia="pt-BR"/>
        </w:rPr>
      </w:pPr>
      <w:r w:rsidRPr="006E2805">
        <w:rPr>
          <w:rFonts w:eastAsia="Times New Roman" w:cstheme="majorHAnsi"/>
          <w:sz w:val="36"/>
          <w:szCs w:val="36"/>
          <w:lang w:val="pt-BR" w:eastAsia="pt-BR"/>
        </w:rPr>
        <w:t>Hard Skills Utilizadas</w:t>
      </w:r>
    </w:p>
    <w:p w14:paraId="2A24AD33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Java</w:t>
      </w:r>
    </w:p>
    <w:p w14:paraId="5C15362C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Spring Boot</w:t>
      </w:r>
    </w:p>
    <w:p w14:paraId="34CC1C1D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Desenvolvimento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</w:p>
    <w:p w14:paraId="155F4E1E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APIs REST</w:t>
      </w:r>
    </w:p>
    <w:p w14:paraId="0444969D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SQL</w:t>
      </w:r>
    </w:p>
    <w:p w14:paraId="5652C3F9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MySQL</w:t>
      </w:r>
    </w:p>
    <w:p w14:paraId="4035177A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Flyway</w:t>
      </w:r>
      <w:proofErr w:type="spellEnd"/>
    </w:p>
    <w:p w14:paraId="4FD26C00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Swagger/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OpenAPI</w:t>
      </w:r>
      <w:proofErr w:type="spellEnd"/>
    </w:p>
    <w:p w14:paraId="56861D2E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Postman</w:t>
      </w:r>
      <w:proofErr w:type="spellEnd"/>
    </w:p>
    <w:p w14:paraId="721A5E1A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Modelagem de Banco de Dados</w:t>
      </w:r>
    </w:p>
    <w:p w14:paraId="7898F6F7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Modelagem Entidade-Relacionamento (MER)</w:t>
      </w:r>
    </w:p>
    <w:p w14:paraId="1F4754BF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Programação Orientada a Objetos (POO)</w:t>
      </w:r>
    </w:p>
    <w:p w14:paraId="0E8AF656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Git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e GitHub</w:t>
      </w:r>
    </w:p>
    <w:p w14:paraId="0418F7A5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Controle de Versionamento</w:t>
      </w:r>
    </w:p>
    <w:p w14:paraId="4CE12379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Desenvolvimento de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CRUDs</w:t>
      </w:r>
      <w:proofErr w:type="spellEnd"/>
    </w:p>
    <w:p w14:paraId="741AAB13" w14:textId="77777777" w:rsidR="006E2805" w:rsidRPr="006E2805" w:rsidRDefault="006E2805" w:rsidP="006E280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Integração entre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e Banco de Dados</w:t>
      </w:r>
    </w:p>
    <w:p w14:paraId="3E21FB1A" w14:textId="77777777" w:rsidR="006E2805" w:rsidRPr="006E2805" w:rsidRDefault="006E2805" w:rsidP="006E2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pict w14:anchorId="440ECFB1">
          <v:rect id="_x0000_i1041" style="width:0;height:1.5pt" o:hralign="center" o:hrstd="t" o:hr="t" fillcolor="#a0a0a0" stroked="f"/>
        </w:pict>
      </w:r>
    </w:p>
    <w:p w14:paraId="38AAF062" w14:textId="77777777" w:rsidR="006E2805" w:rsidRPr="006E2805" w:rsidRDefault="006E2805" w:rsidP="006E2805">
      <w:pPr>
        <w:pStyle w:val="Ttulo1"/>
        <w:rPr>
          <w:rFonts w:ascii="Segoe UI" w:eastAsia="Times New Roman" w:hAnsi="Segoe UI" w:cs="Segoe UI"/>
          <w:sz w:val="36"/>
          <w:szCs w:val="36"/>
          <w:lang w:val="pt-BR" w:eastAsia="pt-BR"/>
        </w:rPr>
      </w:pPr>
      <w:r w:rsidRPr="006E2805">
        <w:rPr>
          <w:rFonts w:ascii="Segoe UI" w:eastAsia="Times New Roman" w:hAnsi="Segoe UI" w:cs="Segoe UI"/>
          <w:sz w:val="36"/>
          <w:szCs w:val="36"/>
          <w:lang w:val="pt-BR" w:eastAsia="pt-BR"/>
        </w:rPr>
        <w:t>Soft Skills</w:t>
      </w:r>
    </w:p>
    <w:p w14:paraId="10D4B493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Comunicação</w:t>
      </w:r>
    </w:p>
    <w:p w14:paraId="4B201E21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Desenvolvi minhas habilidades de comunicação participando de discussões técnicas, refinamento de requisitos e alinhamento das atividades entre os integrantes da equipe.</w:t>
      </w:r>
    </w:p>
    <w:p w14:paraId="2A30B0B4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Trabalho</w:t>
      </w:r>
      <w:r w:rsidRPr="006E2805">
        <w:rPr>
          <w:rFonts w:ascii="Segoe UI" w:eastAsia="Times New Roman" w:hAnsi="Segoe UI" w:cs="Segoe UI"/>
          <w:b/>
          <w:bCs/>
          <w:sz w:val="27"/>
          <w:szCs w:val="27"/>
          <w:lang w:val="pt-BR" w:eastAsia="pt-BR"/>
        </w:rPr>
        <w:t xml:space="preserve"> </w:t>
      </w: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em Equipe</w:t>
      </w:r>
    </w:p>
    <w:p w14:paraId="28F7C5A1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Atuei de forma colaborativa durante todas as etapas do projeto, contribuindo para a implementação das funcionalidades e evolução da solução.</w:t>
      </w:r>
    </w:p>
    <w:p w14:paraId="44657BF8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Autodidatismo</w:t>
      </w:r>
    </w:p>
    <w:p w14:paraId="0451A1B4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Busquei aprender de forma independente tecnologias e conceitos utilizados no projeto, especialmente Spring Boot,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Flyway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e boas práticas de desenvolvimento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.</w:t>
      </w:r>
    </w:p>
    <w:p w14:paraId="4AB52A3E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lastRenderedPageBreak/>
        <w:t>Resolução</w:t>
      </w:r>
      <w:r w:rsidRPr="006E2805">
        <w:rPr>
          <w:rFonts w:asciiTheme="majorHAnsi" w:eastAsia="Times New Roman" w:hAnsiTheme="majorHAnsi" w:cstheme="majorHAnsi"/>
          <w:b/>
          <w:bCs/>
          <w:sz w:val="27"/>
          <w:szCs w:val="27"/>
          <w:lang w:val="pt-BR" w:eastAsia="pt-BR"/>
        </w:rPr>
        <w:t xml:space="preserve"> </w:t>
      </w: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de Problemas</w:t>
      </w:r>
    </w:p>
    <w:p w14:paraId="23225AAD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Participei da análise e implementação de soluções para atender às necessidades da empresa parceira, contribuindo para a construção de funcionalidades alinhadas aos objetivos do sistema.</w:t>
      </w:r>
    </w:p>
    <w:p w14:paraId="77FD63A1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Pensamento Lógico</w:t>
      </w:r>
    </w:p>
    <w:p w14:paraId="4EE40DF3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A implementação das regras de negócio, modelagem de dados e desenvolvimento das funcionalidades exigiu raciocínio lógico para garantir a consistência das informações e o correto funcionamento da aplicação.</w:t>
      </w:r>
    </w:p>
    <w:p w14:paraId="1DF803DD" w14:textId="77777777" w:rsidR="006E2805" w:rsidRPr="006E2805" w:rsidRDefault="006E2805" w:rsidP="006E280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</w:pPr>
      <w:r w:rsidRPr="006E2805">
        <w:rPr>
          <w:rFonts w:ascii="Segoe UI" w:eastAsia="Times New Roman" w:hAnsi="Segoe UI" w:cs="Segoe UI"/>
          <w:b/>
          <w:bCs/>
          <w:color w:val="365F91" w:themeColor="accent1" w:themeShade="BF"/>
          <w:sz w:val="24"/>
          <w:szCs w:val="24"/>
          <w:lang w:val="pt-BR" w:eastAsia="pt-BR"/>
        </w:rPr>
        <w:t>Organização</w:t>
      </w:r>
    </w:p>
    <w:p w14:paraId="4EB8EDEE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O gerenciamento das tarefas, documentação, versionamento do banco de dados e manutenção do código exigiram organização para garantir a qualidade das entregas.</w:t>
      </w:r>
    </w:p>
    <w:p w14:paraId="278CA997" w14:textId="77777777" w:rsidR="006E2805" w:rsidRPr="006E2805" w:rsidRDefault="006E2805" w:rsidP="006E2805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pict w14:anchorId="0742A0EE">
          <v:rect id="_x0000_i1042" style="width:0;height:1.5pt" o:hralign="center" o:hrstd="t" o:hr="t" fillcolor="#a0a0a0" stroked="f"/>
        </w:pict>
      </w:r>
    </w:p>
    <w:p w14:paraId="5A52CF6F" w14:textId="77777777" w:rsidR="006E2805" w:rsidRPr="00A3412B" w:rsidRDefault="006E2805" w:rsidP="00A3412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365F91" w:themeColor="accent1" w:themeShade="BF"/>
          <w:sz w:val="36"/>
          <w:szCs w:val="36"/>
          <w:lang w:val="pt-BR" w:eastAsia="pt-BR"/>
        </w:rPr>
      </w:pPr>
      <w:r w:rsidRPr="00A3412B">
        <w:rPr>
          <w:rFonts w:ascii="Segoe UI" w:eastAsia="Times New Roman" w:hAnsi="Segoe UI" w:cs="Segoe UI"/>
          <w:b/>
          <w:bCs/>
          <w:color w:val="365F91" w:themeColor="accent1" w:themeShade="BF"/>
          <w:sz w:val="36"/>
          <w:szCs w:val="36"/>
          <w:lang w:val="pt-BR" w:eastAsia="pt-BR"/>
        </w:rPr>
        <w:t>Aprendizado</w:t>
      </w:r>
    </w:p>
    <w:p w14:paraId="35ECBD67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Durante o desenvolvimento do projeto, aprofundei meus conhecimentos em desenvolvimento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backend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utilizando Java e Spring Boot, compreendendo melhor a criação de APIs REST e a integração entre aplicação e banco de dados.</w:t>
      </w:r>
    </w:p>
    <w:p w14:paraId="562AD75B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Também adquiri experiência em modelagem relacional, versionamento de banco de dados com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Flyway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, documentação de APIs com Swagger e testes de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endpoints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 xml:space="preserve"> utilizando </w:t>
      </w:r>
      <w:proofErr w:type="spellStart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Postman</w:t>
      </w:r>
      <w:proofErr w:type="spellEnd"/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.</w:t>
      </w:r>
    </w:p>
    <w:p w14:paraId="4494AE14" w14:textId="77777777" w:rsidR="006E2805" w:rsidRPr="006E2805" w:rsidRDefault="006E2805" w:rsidP="006E280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pt-BR" w:eastAsia="pt-BR"/>
        </w:rPr>
      </w:pPr>
      <w:r w:rsidRPr="006E2805">
        <w:rPr>
          <w:rFonts w:ascii="Segoe UI" w:eastAsia="Times New Roman" w:hAnsi="Segoe UI" w:cs="Segoe UI"/>
          <w:sz w:val="21"/>
          <w:szCs w:val="21"/>
          <w:lang w:val="pt-BR" w:eastAsia="pt-BR"/>
        </w:rPr>
        <w:t>Além do aprendizado técnico, o projeto fortaleceu minhas habilidades de trabalho em equipe, comunicação e resolução de problemas em um ambiente de desenvolvimento colaborativo.</w:t>
      </w:r>
    </w:p>
    <w:p w14:paraId="07A0168C" w14:textId="5B30945B" w:rsidR="005B4E68" w:rsidRDefault="005B4E68" w:rsidP="006E2805">
      <w:pPr>
        <w:pStyle w:val="Ttulo1"/>
      </w:pPr>
    </w:p>
    <w:sectPr w:rsidR="005B4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95C16"/>
    <w:multiLevelType w:val="multilevel"/>
    <w:tmpl w:val="E32E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1265">
    <w:abstractNumId w:val="8"/>
  </w:num>
  <w:num w:numId="2" w16cid:durableId="963727664">
    <w:abstractNumId w:val="6"/>
  </w:num>
  <w:num w:numId="3" w16cid:durableId="15813337">
    <w:abstractNumId w:val="5"/>
  </w:num>
  <w:num w:numId="4" w16cid:durableId="373580266">
    <w:abstractNumId w:val="4"/>
  </w:num>
  <w:num w:numId="5" w16cid:durableId="1519856202">
    <w:abstractNumId w:val="7"/>
  </w:num>
  <w:num w:numId="6" w16cid:durableId="67507615">
    <w:abstractNumId w:val="3"/>
  </w:num>
  <w:num w:numId="7" w16cid:durableId="1921789418">
    <w:abstractNumId w:val="2"/>
  </w:num>
  <w:num w:numId="8" w16cid:durableId="452943615">
    <w:abstractNumId w:val="1"/>
  </w:num>
  <w:num w:numId="9" w16cid:durableId="963777508">
    <w:abstractNumId w:val="0"/>
  </w:num>
  <w:num w:numId="10" w16cid:durableId="962268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E68"/>
    <w:rsid w:val="006E2805"/>
    <w:rsid w:val="00A3412B"/>
    <w:rsid w:val="00AA1D8D"/>
    <w:rsid w:val="00B47730"/>
    <w:rsid w:val="00C506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F6DDE"/>
  <w14:defaultImageDpi w14:val="300"/>
  <w15:docId w15:val="{BB80F38E-07A5-4676-BA62-97D0A415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800</Words>
  <Characters>4326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Abimael Souza</cp:lastModifiedBy>
  <cp:revision>3</cp:revision>
  <dcterms:created xsi:type="dcterms:W3CDTF">2026-10-17T14:38:00Z</dcterms:created>
  <dcterms:modified xsi:type="dcterms:W3CDTF">2026-10-17T14:52:00Z</dcterms:modified>
  <cp:category/>
</cp:coreProperties>
</file>