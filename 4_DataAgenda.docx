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DataAgenda</w:t>
      </w:r>
    </w:p>
    <w:p>
      <w:r>
        <w:rPr>
          <w:b/>
          <w:color w:val="475569"/>
          <w:sz w:val="26"/>
        </w:rPr>
        <w:t>API • 4º Semestre</w:t>
      </w:r>
    </w:p>
    <w:p>
      <w:r>
        <w:rPr>
          <w:b/>
        </w:rPr>
        <w:t xml:space="preserve">Empresa parceira: </w:t>
      </w:r>
      <w:hyperlink r:id="rId10">
        <w:r>
          <w:rPr>
            <w:color w:val="0563C1"/>
            <w:u w:val="single"/>
          </w:rPr>
          <w:t>Altave</w:t>
        </w:r>
      </w:hyperlink>
    </w:p>
    <w:p>
      <w:pPr>
        <w:pStyle w:val="Heading1"/>
      </w:pPr>
      <w:r>
        <w:t>Contexto do Projeto</w:t>
      </w:r>
    </w:p>
    <w:p>
      <w:r>
        <w:t>A empresa parceira Altave precisava de uma solução para centralizar o controle de manutenções preventivas e corretivas dos seus sistemas e ativos. O ambiente operacional envolvia múltiplos dados, como ativos, chamados técnicos, responsáveis, status das atividades e histórico de atendimento, que exigiam organização e rastreabilidade.</w:t>
      </w:r>
    </w:p>
    <w:p>
      <w:r>
        <w:t>O desafio proposto foi desenvolver uma aplicação que permitisse registrar, acompanhar e consultar manutenções de forma estruturada, garantindo que as informações fossem acessíveis de maneira rápida e confiável para a operação e para a tomada de decisão.</w:t>
      </w:r>
    </w:p>
    <w:p>
      <w:pPr>
        <w:pStyle w:val="Heading1"/>
      </w:pPr>
      <w:r>
        <w:t>Solução Desenvolvida</w:t>
      </w:r>
    </w:p>
    <w:p>
      <w:r>
        <w:t>O projeto DataAgenda foi concebido como uma plataforma para gestão de manutenção, com foco no backend e na modelagem de regras de negócio. A solução foi estruturada para permitir:</w:t>
      </w:r>
    </w:p>
    <w:p>
      <w:pPr>
        <w:pStyle w:val="ListBullet"/>
      </w:pPr>
      <w:r>
        <w:t>Cadastro e gerenciamento de ativos e sistemas</w:t>
      </w:r>
    </w:p>
    <w:p>
      <w:pPr>
        <w:pStyle w:val="ListBullet"/>
      </w:pPr>
      <w:r>
        <w:t>Agendamento de manutenções preventivas</w:t>
      </w:r>
    </w:p>
    <w:p>
      <w:pPr>
        <w:pStyle w:val="ListBullet"/>
      </w:pPr>
      <w:r>
        <w:t>Abertura e acompanhamento de chamados corretivos</w:t>
      </w:r>
    </w:p>
    <w:p>
      <w:pPr>
        <w:pStyle w:val="ListBullet"/>
      </w:pPr>
      <w:r>
        <w:t>Atribuição de técnicos responsáveis</w:t>
      </w:r>
    </w:p>
    <w:p>
      <w:pPr>
        <w:pStyle w:val="ListBullet"/>
      </w:pPr>
      <w:r>
        <w:t>Atualização de status das atividades</w:t>
      </w:r>
    </w:p>
    <w:p>
      <w:pPr>
        <w:pStyle w:val="ListBullet"/>
      </w:pPr>
      <w:r>
        <w:t>Registro de observações e histórico de atendimento</w:t>
      </w:r>
    </w:p>
    <w:p>
      <w:pPr>
        <w:pStyle w:val="ListBullet"/>
      </w:pPr>
      <w:r>
        <w:t>Consulta de dados por filtros e relatórios</w:t>
      </w:r>
    </w:p>
    <w:p>
      <w:pPr>
        <w:pStyle w:val="ListBullet"/>
      </w:pPr>
      <w:r>
        <w:t>Controle de usuários e permissões de acesso</w:t>
      </w:r>
    </w:p>
    <w:p>
      <w:r>
        <w:t>A aplicação foi desenvolvida em uma arquitetura baseada em Java 21 e Spring Boot, com foco na organização de serviços, entidades, relacionamentos entre tabelas e exposição de endpoints REST para integração com o frontend.</w:t>
      </w:r>
    </w:p>
    <w:p>
      <w:pPr>
        <w:pStyle w:val="Heading1"/>
      </w:pPr>
      <w:r>
        <w:t>Repositório do Projeto</w:t>
      </w:r>
    </w:p>
    <w:p>
      <w:hyperlink r:id="rId11">
        <w:r>
          <w:rPr>
            <w:color w:val="0563C1"/>
            <w:u w:val="single"/>
          </w:rPr>
          <w:t>DataAgenda — GitHub</w:t>
        </w:r>
      </w:hyperlink>
    </w:p>
    <w:p>
      <w:pPr>
        <w:pStyle w:val="Heading1"/>
      </w:pPr>
      <w:r>
        <w:t>Tecnologias Utilizadas</w:t>
      </w:r>
    </w:p>
    <w:p>
      <w:pPr>
        <w:pStyle w:val="ListBullet"/>
      </w:pPr>
      <w:r>
        <w:rPr>
          <w:b/>
        </w:rPr>
        <w:t xml:space="preserve">Java 21: </w:t>
      </w:r>
      <w:r>
        <w:t>Linguagem principal da aplicação backend.</w:t>
      </w:r>
    </w:p>
    <w:p>
      <w:pPr>
        <w:pStyle w:val="ListBullet"/>
      </w:pPr>
      <w:r>
        <w:rPr>
          <w:b/>
        </w:rPr>
        <w:t xml:space="preserve">Spring Boot: </w:t>
      </w:r>
      <w:r>
        <w:t>Framework base para a construção da API REST.</w:t>
      </w:r>
    </w:p>
    <w:p>
      <w:pPr>
        <w:pStyle w:val="ListBullet"/>
      </w:pPr>
      <w:r>
        <w:rPr>
          <w:b/>
        </w:rPr>
        <w:t xml:space="preserve">JPA / Hibernate: </w:t>
      </w:r>
      <w:r>
        <w:t>Persistência e mapeamento objeto-relacional.</w:t>
      </w:r>
    </w:p>
    <w:p>
      <w:pPr>
        <w:pStyle w:val="ListBullet"/>
      </w:pPr>
      <w:r>
        <w:rPr>
          <w:b/>
        </w:rPr>
        <w:t xml:space="preserve">Maven: </w:t>
      </w:r>
      <w:r>
        <w:t>Gerenciamento de dependências e build do projeto.</w:t>
      </w:r>
    </w:p>
    <w:p>
      <w:pPr>
        <w:pStyle w:val="ListBullet"/>
      </w:pPr>
      <w:r>
        <w:rPr>
          <w:b/>
        </w:rPr>
        <w:t xml:space="preserve">OracleDB: </w:t>
      </w:r>
      <w:r>
        <w:t>Banco de dados principal para armazenamento dos dados do sistema.</w:t>
      </w:r>
    </w:p>
    <w:p>
      <w:pPr>
        <w:pStyle w:val="ListBullet"/>
      </w:pPr>
      <w:r>
        <w:rPr>
          <w:b/>
        </w:rPr>
        <w:t xml:space="preserve">Swagger: </w:t>
      </w:r>
      <w:r>
        <w:t>Documentação dos endpoints da API.</w:t>
      </w:r>
    </w:p>
    <w:p>
      <w:pPr>
        <w:pStyle w:val="ListBullet"/>
      </w:pPr>
      <w:r>
        <w:rPr>
          <w:b/>
        </w:rPr>
        <w:t xml:space="preserve">Postman: </w:t>
      </w:r>
      <w:r>
        <w:t>Testes e validação dos endpoints.</w:t>
      </w:r>
    </w:p>
    <w:p>
      <w:pPr>
        <w:pStyle w:val="ListBullet"/>
      </w:pPr>
      <w:r>
        <w:rPr>
          <w:b/>
        </w:rPr>
        <w:t xml:space="preserve">Vue: </w:t>
      </w:r>
      <w:r>
        <w:t>Frontend utilizado para consumo e apresentação dos dados.</w:t>
      </w:r>
    </w:p>
    <w:p>
      <w:pPr>
        <w:pStyle w:val="ListBullet"/>
      </w:pPr>
      <w:r>
        <w:rPr>
          <w:b/>
        </w:rPr>
        <w:t xml:space="preserve">Git e GitHub: </w:t>
      </w:r>
      <w:r>
        <w:t>Versionamento e colaboração do projeto.</w:t>
      </w:r>
    </w:p>
    <w:p>
      <w:pPr>
        <w:pStyle w:val="ListBullet"/>
      </w:pPr>
      <w:r>
        <w:rPr>
          <w:b/>
        </w:rPr>
        <w:t xml:space="preserve">Docker / DevContainer: </w:t>
      </w:r>
      <w:r>
        <w:t>Padronização do ambiente de desenvolvimento.</w:t>
      </w:r>
    </w:p>
    <w:p>
      <w:pPr>
        <w:pStyle w:val="ListBullet"/>
      </w:pPr>
      <w:r>
        <w:rPr>
          <w:b/>
        </w:rPr>
        <w:t xml:space="preserve">IntelliJ IDEA e VS Code: </w:t>
      </w:r>
      <w:r>
        <w:t>Ferramentas de desenvolvimento utilizadas no projeto.</w:t>
      </w:r>
    </w:p>
    <w:p>
      <w:pPr>
        <w:pStyle w:val="Heading1"/>
      </w:pPr>
      <w:r>
        <w:t>Contribuições Pessoais como Desenvolvedor Backend</w:t>
      </w:r>
    </w:p>
    <w:p>
      <w:pPr>
        <w:pStyle w:val="Heading2"/>
      </w:pPr>
      <w:r>
        <w:t>Desenvolvimento da API REST</w:t>
      </w:r>
    </w:p>
    <w:p>
      <w:r>
        <w:t>Atuei no desenvolvimento da camada backend da aplicação, com foco na criação e manutenção dos endpoints responsáveis por cadastrar, consultar, atualizar e excluir as principais entidades do sistema.</w:t>
      </w:r>
    </w:p>
    <w:p>
      <w:r>
        <w:t>Minha atuação envolveu a estruturação da API em camadas, organização dos controllers, services e repositories, além da implementação de rotas para atender às funcionalidades de gerenciamento de ativos, chamados, técnicos e manutenções.</w:t>
      </w:r>
    </w:p>
    <w:p>
      <w:pPr>
        <w:pStyle w:val="Heading2"/>
      </w:pPr>
      <w:r>
        <w:t>Modelagem de Domínio e Banco de Dados</w:t>
      </w:r>
    </w:p>
    <w:p>
      <w:r>
        <w:t>Participei da modelagem das entidades e dos relacionamentos entre os dados do sistema, incluindo ativos, sistemas, usuários, técnicos, chamados e manutenções.</w:t>
      </w:r>
    </w:p>
    <w:p>
      <w:r>
        <w:t>Trabalhei com o mapeamento JPA para representar corretamente as relações entre as tabelas, contribuindo para a consistência dos dados e facilitando a persistência e a consulta das informações.</w:t>
      </w:r>
    </w:p>
    <w:p>
      <w:pPr>
        <w:pStyle w:val="Heading2"/>
      </w:pPr>
      <w:r>
        <w:t>Implementação das Regras de Negócio</w:t>
      </w:r>
    </w:p>
    <w:p>
      <w:r>
        <w:t>A principal parte do meu trabalho foi desenvolver as regras de negócio da aplicação, como:</w:t>
      </w:r>
    </w:p>
    <w:p>
      <w:pPr>
        <w:pStyle w:val="ListBullet"/>
      </w:pPr>
      <w:r>
        <w:t>Criação e atualização do status dos chamados</w:t>
      </w:r>
    </w:p>
    <w:p>
      <w:pPr>
        <w:pStyle w:val="ListBullet"/>
      </w:pPr>
      <w:r>
        <w:t>Associação de técnicos às manutenções</w:t>
      </w:r>
    </w:p>
    <w:p>
      <w:pPr>
        <w:pStyle w:val="ListBullet"/>
      </w:pPr>
      <w:r>
        <w:t>Controle do histórico de atendimento</w:t>
      </w:r>
    </w:p>
    <w:p>
      <w:pPr>
        <w:pStyle w:val="ListBullet"/>
      </w:pPr>
      <w:r>
        <w:t>Validação de dados antes de persistir as informações</w:t>
      </w:r>
    </w:p>
    <w:p>
      <w:pPr>
        <w:pStyle w:val="ListBullet"/>
      </w:pPr>
      <w:r>
        <w:t>Organização da lógica de agendamento e acompanhamento de tarefas</w:t>
      </w:r>
    </w:p>
    <w:p>
      <w:r>
        <w:t>Essa responsabilidade foi essencial para garantir que a aplicação refletisse corretamente o fluxo operacional da empresa e as regras do processo de manutenção.</w:t>
      </w:r>
    </w:p>
    <w:p>
      <w:pPr>
        <w:pStyle w:val="Heading2"/>
      </w:pPr>
      <w:r>
        <w:t>Documentação e Integração da API</w:t>
      </w:r>
    </w:p>
    <w:p>
      <w:r>
        <w:t>Também fiquei responsável pela documentação dos endpoints da aplicação com Swagger, permitindo que a API fosse compreendida e consumida de forma mais organizada pela equipe e por outros desenvolvedores.</w:t>
      </w:r>
    </w:p>
    <w:p>
      <w:r>
        <w:t>Além disso, utilizei Postman para testar e validar a funcionalidade dos endpoints, tratando erros de integração e verificando o comportamento das requisições e as respostas esperadas.</w:t>
      </w:r>
    </w:p>
    <w:p>
      <w:pPr>
        <w:pStyle w:val="Heading2"/>
      </w:pPr>
      <w:r>
        <w:t>Colaboração com o Time e Organização do Desenvolvimento</w:t>
      </w:r>
    </w:p>
    <w:p>
      <w:r>
        <w:t>Contribuí para o desenvolvimento do projeto em conjunto com a equipe, participando da interpretação dos requisitos, organização das tarefas e validação das entregas em cada Sprint.</w:t>
      </w:r>
    </w:p>
    <w:p>
      <w:r>
        <w:t>A comunicação com os demais integrantes foi importante para alinhar a implementação backend às necessidades do produto e à estrutura esperada pela interface e pelo fluxo do sistema.</w:t>
      </w:r>
    </w:p>
    <w:p>
      <w:pPr>
        <w:pStyle w:val="Heading1"/>
      </w:pPr>
      <w:r>
        <w:t>Hard Skills Utilizadas</w:t>
      </w:r>
    </w:p>
    <w:p>
      <w:pPr>
        <w:pStyle w:val="ListBullet"/>
      </w:pPr>
      <w:r>
        <w:t>Java 21</w:t>
      </w:r>
    </w:p>
    <w:p>
      <w:pPr>
        <w:pStyle w:val="ListBullet"/>
      </w:pPr>
      <w:r>
        <w:t>Spring Boot</w:t>
      </w:r>
    </w:p>
    <w:p>
      <w:pPr>
        <w:pStyle w:val="ListBullet"/>
      </w:pPr>
      <w:r>
        <w:t>REST API</w:t>
      </w:r>
    </w:p>
    <w:p>
      <w:pPr>
        <w:pStyle w:val="ListBullet"/>
      </w:pPr>
      <w:r>
        <w:t>JPA / Hibernate</w:t>
      </w:r>
    </w:p>
    <w:p>
      <w:pPr>
        <w:pStyle w:val="ListBullet"/>
      </w:pPr>
      <w:r>
        <w:t>OracleDB</w:t>
      </w:r>
    </w:p>
    <w:p>
      <w:pPr>
        <w:pStyle w:val="ListBullet"/>
      </w:pPr>
      <w:r>
        <w:t>Maven</w:t>
      </w:r>
    </w:p>
    <w:p>
      <w:pPr>
        <w:pStyle w:val="ListBullet"/>
      </w:pPr>
      <w:r>
        <w:t>Arquitetura de aplicações Java</w:t>
      </w:r>
    </w:p>
    <w:p>
      <w:pPr>
        <w:pStyle w:val="ListBullet"/>
      </w:pPr>
      <w:r>
        <w:t>Modelagem de banco de dados</w:t>
      </w:r>
    </w:p>
    <w:p>
      <w:pPr>
        <w:pStyle w:val="ListBullet"/>
      </w:pPr>
      <w:r>
        <w:t>Swagger</w:t>
      </w:r>
    </w:p>
    <w:p>
      <w:pPr>
        <w:pStyle w:val="ListBullet"/>
      </w:pPr>
      <w:r>
        <w:t>Postman</w:t>
      </w:r>
    </w:p>
    <w:p>
      <w:pPr>
        <w:pStyle w:val="ListBullet"/>
      </w:pPr>
      <w:r>
        <w:t>Git e GitHub</w:t>
      </w:r>
    </w:p>
    <w:p>
      <w:pPr>
        <w:pStyle w:val="ListBullet"/>
      </w:pPr>
      <w:r>
        <w:t>Docker / DevContainer</w:t>
      </w:r>
    </w:p>
    <w:p>
      <w:pPr>
        <w:pStyle w:val="ListBullet"/>
      </w:pPr>
      <w:r>
        <w:t>Debugging e testes de API</w:t>
      </w:r>
    </w:p>
    <w:p>
      <w:pPr>
        <w:pStyle w:val="Heading1"/>
      </w:pPr>
      <w:r>
        <w:t>Soft Skills</w:t>
      </w:r>
    </w:p>
    <w:p>
      <w:pPr>
        <w:pStyle w:val="Heading2"/>
      </w:pPr>
      <w:r>
        <w:t>Raciocínio Lógico</w:t>
      </w:r>
    </w:p>
    <w:p>
      <w:r>
        <w:t>O desenvolvimento da aplicação exigiu atenção aos detalhes, interpretação correta dos fluxos e organização das regras de negócio para garantir que a solução atendesse às necessidades operacionais da empresa.</w:t>
      </w:r>
    </w:p>
    <w:p>
      <w:pPr>
        <w:pStyle w:val="Heading2"/>
      </w:pPr>
      <w:r>
        <w:t>Resolução de Problemas</w:t>
      </w:r>
    </w:p>
    <w:p>
      <w:r>
        <w:t>Durante o projeto, foi necessário identificar e corrigir inconsistências na lógica de negócio, nos relacionamentos entre entidades e no comportamento dos endpoints, buscando manter a API estável e funcional.</w:t>
      </w:r>
    </w:p>
    <w:p>
      <w:pPr>
        <w:pStyle w:val="Heading2"/>
      </w:pPr>
      <w:r>
        <w:t>Comunicação Técnica</w:t>
      </w:r>
    </w:p>
    <w:p>
      <w:r>
        <w:t>A comunicação com a equipe foi essencial para compreender requisitos, discutir melhorias na estrutura da API e alinhar decisões relacionadas ao backend e ao fluxo do sistema.</w:t>
      </w:r>
    </w:p>
    <w:p>
      <w:pPr>
        <w:pStyle w:val="Heading2"/>
      </w:pPr>
      <w:r>
        <w:t>Organização e Planejamento</w:t>
      </w:r>
    </w:p>
    <w:p>
      <w:r>
        <w:t>A implementação das funcionalidades exigiu organização das tarefas, definição clara de prioridades e acompanhamento do progresso ao longo das Sprints para entregar uma solução consistente e funcional.</w:t>
      </w:r>
    </w:p>
    <w:p>
      <w:pPr>
        <w:pStyle w:val="Heading2"/>
      </w:pPr>
      <w:r>
        <w:t>Trabalho em Equipe</w:t>
      </w:r>
    </w:p>
    <w:p>
      <w:r>
        <w:t>A participação em um ambiente ágil permitiu colaborar com os demais integrantes, compartilhar decisões técnicas, ajustar a implementação conforme o desenvolvimento e contribuir para um produto mais robusto.</w:t>
      </w:r>
    </w:p>
    <w:p>
      <w:pPr>
        <w:pStyle w:val="Heading2"/>
      </w:pPr>
      <w:r>
        <w:t>Responsabilidade Técnica</w:t>
      </w:r>
    </w:p>
    <w:p>
      <w:r>
        <w:t>A manutenção da lógica backend, da estrutura do banco e da qualidade da API exigiu atenção à consistência dos dados, à clareza do código e à correta execução das regras do sistema.</w:t>
      </w:r>
    </w:p>
    <w:sectPr w:rsidR="00FC693F" w:rsidRPr="0006063C" w:rsidSect="00034616">
      <w:headerReference w:type="default" r:id="rId9"/>
      <w:footerReference w:type="default" r:id="rId12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 xml:space="preserve">DataAgenda • Portfólio de Projeto  |  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4748B"/>
        <w:sz w:val="16"/>
      </w:rPr>
      <w:t>PORTFÓLIO DE PROJETOS • DESENVOLVIMENTO BACKEND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yperlink" Target="https://altave.com.br/" TargetMode="External"/><Relationship Id="rId11" Type="http://schemas.openxmlformats.org/officeDocument/2006/relationships/hyperlink" Target="https://github.com/DataTechApi/DataAgenda" TargetMode="Externa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